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Honeywell Hackathon — Problem Summary</w:t>
      </w:r>
    </w:p>
    <w:p>
      <w:pPr>
        <w:jc w:val="center"/>
      </w:pPr>
      <w:r>
        <w:rPr>
          <w:b/>
        </w:rPr>
        <w:t>Joint Optimization of Control-Panel Placement and Closed-Loop Cable Routing</w:t>
      </w:r>
    </w:p>
    <w:p>
      <w:pPr>
        <w:pStyle w:val="Heading1"/>
      </w:pPr>
      <w:r>
        <w:t>1. Goal of the project</w:t>
      </w:r>
    </w:p>
    <w:p>
      <w:r>
        <w:t>Build software that takes a residential floor plan and produces a valid, optimized installation design: choose control-panel locations, assign rooms/devices to panels, determine device connection order, route cables through permitted openings, validate the design, visualize it, and export the required JSON.</w:t>
      </w:r>
    </w:p>
    <w:p>
      <w:r>
        <w:t>The problem statement names five optimization factors: panel count, cable length, crossings, overlaps, and bends. It does not specify a single primary objective, numerical weights, or a monetary cost model. A sensible implementation is to minimize panel count first, then optimize cable routing among solutions using that minimum number of panels—unless Honeywell provides a different scoring formula.</w:t>
      </w:r>
    </w:p>
    <w:p>
      <w:pPr>
        <w:pStyle w:val="Heading1"/>
      </w:pPr>
      <w:r>
        <w:t>2. Working assumptions discussed</w:t>
      </w:r>
    </w:p>
    <w:p>
      <w:pPr>
        <w:pStyle w:val="ListBullet"/>
      </w:pPr>
      <w:r>
        <w:t>One device per eligible bedroom, living room, and kitchen.</w:t>
      </w:r>
    </w:p>
    <w:p>
      <w:pPr>
        <w:pStyle w:val="ListBullet"/>
      </w:pPr>
      <w:r>
        <w:t>Bathrooms and balconies are excluded from device placement.</w:t>
      </w:r>
    </w:p>
    <w:p>
      <w:pPr>
        <w:pStyle w:val="ListBullet"/>
      </w:pPr>
      <w:r>
        <w:t>Assumed panel capacity for the proposed design: maximum 5 devices and maximum 100 m² per panel.</w:t>
      </w:r>
    </w:p>
    <w:p>
      <w:pPr>
        <w:pStyle w:val="ListBullet"/>
      </w:pPr>
      <w:r>
        <w:t>The original statement describes a maximum of 20 devices per panel; the 5-device limit is a later working assumption and must be checked against the official rules.</w:t>
      </w:r>
    </w:p>
    <w:p>
      <w:pPr>
        <w:pStyle w:val="ListBullet"/>
      </w:pPr>
      <w:r>
        <w:t>The original statement requires a device in each eligible living room, bedroom, kitchen, and storage room. Whether storage rooms remain included should be confirmed because the later assumption omitted them.</w:t>
      </w:r>
    </w:p>
    <w:p>
      <w:pPr>
        <w:pStyle w:val="ListBullet"/>
      </w:pPr>
      <w:r>
        <w:t>Every device must be assigned to exactly one panel.</w:t>
      </w:r>
    </w:p>
    <w:p>
      <w:pPr>
        <w:pStyle w:val="ListBullet"/>
      </w:pPr>
      <w:r>
        <w:t>Each panel's assigned rooms must form a connected territory through permitted room-to-room connections.</w:t>
      </w:r>
    </w:p>
    <w:p>
      <w:pPr>
        <w:pStyle w:val="ListBullet"/>
      </w:pPr>
      <w:r>
        <w:t>Each panel must have one closed, non-branching loop that visits every assigned device exactly once and returns to the panel.</w:t>
      </w:r>
    </w:p>
    <w:p>
      <w:pPr>
        <w:pStyle w:val="ListBullet"/>
      </w:pPr>
      <w:r>
        <w:t>Cable routes must remain within the building and avoid walls/windows, passing between rooms only through permitted doors/openings.</w:t>
      </w:r>
    </w:p>
    <w:p>
      <w:pPr>
        <w:pStyle w:val="ListBullet"/>
      </w:pPr>
      <w:r>
        <w:t>The statement does not explicitly define whether panels must be inside rooms or can be wall-mounted; confirm with the organizers.</w:t>
      </w:r>
    </w:p>
    <w:p>
      <w:pPr>
        <w:pStyle w:val="Heading1"/>
      </w:pPr>
      <w:r>
        <w:t>3. Optimization model</w:t>
      </w:r>
    </w:p>
    <w:p>
      <w:r>
        <w:t>Primary objective proposed: minimize the number of active panels.</w:t>
      </w:r>
    </w:p>
    <w:p>
      <w:r>
        <w:t>Let x[r,p] = 1 if room r is assigned to panel p; y[p] = 1 if panel p is used; A[r] = room area.</w:t>
      </w:r>
    </w:p>
    <w:p>
      <w:pPr>
        <w:pStyle w:val="ListBullet"/>
      </w:pPr>
      <w:r>
        <w:t>Each room/device assigned exactly once:  Σp x[r,p] = 1</w:t>
      </w:r>
    </w:p>
    <w:p>
      <w:pPr>
        <w:pStyle w:val="ListBullet"/>
      </w:pPr>
      <w:r>
        <w:t>Device capacity:  Σr x[r,p] ≤ 5 × y[p]</w:t>
      </w:r>
    </w:p>
    <w:p>
      <w:pPr>
        <w:pStyle w:val="ListBullet"/>
      </w:pPr>
      <w:r>
        <w:t>Area capacity:  Σr A[r] × x[r,p] ≤ 100 × y[p]</w:t>
      </w:r>
    </w:p>
    <w:p>
      <w:pPr>
        <w:pStyle w:val="ListBullet"/>
      </w:pPr>
      <w:r>
        <w:t>Assignment only to active panels:  x[r,p] ≤ y[p]</w:t>
      </w:r>
    </w:p>
    <w:p>
      <w:pPr>
        <w:pStyle w:val="ListBullet"/>
      </w:pPr>
      <w:r>
        <w:t>Connectivity and valid closed-loop routing require additional constraints/validation.</w:t>
      </w:r>
    </w:p>
    <w:p>
      <w:r>
        <w:t>A lower bound on panel count is max(ceil(number_of_devices / 5), ceil(total_assigned_area / 100)). This is only a lower bound; room connectivity and geometry can require more panels.</w:t>
      </w:r>
    </w:p>
    <w:p>
      <w:pPr>
        <w:pStyle w:val="Heading1"/>
      </w:pPr>
      <w:r>
        <w:t>4. Recommended algorithms</w:t>
      </w:r>
    </w:p>
    <w:p>
      <w:pPr>
        <w:pStyle w:val="ListBullet"/>
      </w:pPr>
      <w:r>
        <w:rPr>
          <w:b/>
        </w:rPr>
        <w:t xml:space="preserve">CP-SAT / Constraint Programming (recommended practical option): </w:t>
      </w:r>
      <w:r>
        <w:t>Models panel activation, room assignments, capacities and discrete constraints. Connectivity must be encoded explicitly.</w:t>
      </w:r>
    </w:p>
    <w:p>
      <w:pPr>
        <w:pStyle w:val="ListBullet"/>
      </w:pPr>
      <w:r>
        <w:rPr>
          <w:b/>
        </w:rPr>
        <w:t xml:space="preserve">Mixed-Integer Linear Programming (MILP): </w:t>
      </w:r>
      <w:r>
        <w:t>Useful for formal optimization and proving optimality when the solver finishes and the model is correct. Connectivity and continuous panel placement require careful formulation.</w:t>
      </w:r>
    </w:p>
    <w:p>
      <w:pPr>
        <w:pStyle w:val="ListBullet"/>
      </w:pPr>
      <w:r>
        <w:rPr>
          <w:b/>
        </w:rPr>
        <w:t xml:space="preserve">Connected graph partitioning: </w:t>
      </w:r>
      <w:r>
        <w:t>Represent rooms as nodes and permitted openings as edges; each panel's rooms must form a connected group.</w:t>
      </w:r>
    </w:p>
    <w:p>
      <w:pPr>
        <w:pStyle w:val="ListBullet"/>
      </w:pPr>
      <w:r>
        <w:rPr>
          <w:b/>
        </w:rPr>
        <w:t xml:space="preserve">Greedy region-growing / agglomerative merging: </w:t>
      </w:r>
      <w:r>
        <w:t>Fast baseline: merge adjacent groups while respecting capacities. Easy to implement, but not guaranteed to use the minimum number of panels.</w:t>
      </w:r>
    </w:p>
    <w:p>
      <w:pPr>
        <w:pStyle w:val="ListBullet"/>
      </w:pPr>
      <w:r>
        <w:rPr>
          <w:b/>
        </w:rPr>
        <w:t xml:space="preserve">Capacitated facility location: </w:t>
      </w:r>
      <w:r>
        <w:t>Select candidate panel locations and assign rooms/devices. Must be extended for connected territories and physical routing.</w:t>
      </w:r>
    </w:p>
    <w:p>
      <w:r>
        <w:t>Avoid ordinary K-means as the main solver: it does not inherently enforce device capacity, area capacity, room connectivity, or legal cable routing.</w:t>
      </w:r>
    </w:p>
    <w:p>
      <w:pPr>
        <w:pStyle w:val="Heading1"/>
      </w:pPr>
      <w:r>
        <w:t>5. ResPlan dataset and helper functions</w:t>
      </w:r>
    </w:p>
    <w:p>
      <w:r>
        <w:t>Dataset: https://www.kaggle.com/datasets/resplan/resplan</w:t>
      </w:r>
    </w:p>
    <w:p>
      <w:r>
        <w:t>Repository: https://github.com/m-agour/ResPlan</w:t>
      </w:r>
    </w:p>
    <w:p>
      <w:r>
        <w:t>ResPlan is described as a large residential floor-plan dataset with vector geometry, room labels, walls, doors, windows, coordinates and room-connectivity information. Use a small diverse subset for development, then evaluate on unseen plans.</w:t>
      </w:r>
    </w:p>
    <w:p>
      <w:r>
        <w:t>Helper file: resplan_utils.py; demo notebook: ResPlan_demo.ipynb.</w:t>
      </w:r>
    </w:p>
    <w:p>
      <w:pPr>
        <w:pStyle w:val="ListBullet"/>
      </w:pPr>
      <w:r>
        <w:t>plot_plan(): visualize a floor plan.</w:t>
      </w:r>
    </w:p>
    <w:p>
      <w:pPr>
        <w:pStyle w:val="ListBullet"/>
      </w:pPr>
      <w:r>
        <w:t>plan_to_graph(): create a room-connectivity graph.</w:t>
      </w:r>
    </w:p>
    <w:p>
      <w:pPr>
        <w:pStyle w:val="ListBullet"/>
      </w:pPr>
      <w:r>
        <w:t>add_adjacency_edges(): add broader adjacency relationships; do not treat every adjacency edge as a legal cable passage.</w:t>
      </w:r>
    </w:p>
    <w:p>
      <w:pPr>
        <w:pStyle w:val="ListBullet"/>
      </w:pPr>
      <w:r>
        <w:t>Other geometry, raster-mask, augmentation and dataset-split operations may be available in the demo; inspect the actual file for exact function names.</w:t>
      </w:r>
    </w:p>
    <w:p>
      <w:r>
        <w:t>Important: room adjacency is not the same as a permitted opening. Cable routing must use actual door/open-passage geometry to avoid routing through walls.</w:t>
      </w:r>
    </w:p>
    <w:p>
      <w:pPr>
        <w:pStyle w:val="Heading1"/>
      </w:pPr>
      <w:r>
        <w:t>6. Suggested software pipeline</w:t>
      </w:r>
    </w:p>
    <w:p>
      <w:pPr>
        <w:pStyle w:val="ListNumber"/>
      </w:pPr>
      <w:r>
        <w:t>Load and normalize a ResPlan floor plan.</w:t>
      </w:r>
    </w:p>
    <w:p>
      <w:pPr>
        <w:pStyle w:val="ListNumber"/>
      </w:pPr>
      <w:r>
        <w:t>Extract room polygons, areas, room categories, walls, doors, windows and building boundary.</w:t>
      </w:r>
    </w:p>
    <w:p>
      <w:pPr>
        <w:pStyle w:val="ListNumber"/>
      </w:pPr>
      <w:r>
        <w:t>Place one device at a valid point inside each eligible room (e.g., a polygon representative point), respecting suitable wall/door clearances where possible.</w:t>
      </w:r>
    </w:p>
    <w:p>
      <w:pPr>
        <w:pStyle w:val="ListNumber"/>
      </w:pPr>
      <w:r>
        <w:t>Build a graph using only permitted room connections.</w:t>
      </w:r>
    </w:p>
    <w:p>
      <w:pPr>
        <w:pStyle w:val="ListNumber"/>
      </w:pPr>
      <w:r>
        <w:t>Compute a lower bound for panel count.</w:t>
      </w:r>
    </w:p>
    <w:p>
      <w:pPr>
        <w:pStyle w:val="ListNumber"/>
      </w:pPr>
      <w:r>
        <w:t>Optimize panel count and connected room assignments using CP-SAT or MILP.</w:t>
      </w:r>
    </w:p>
    <w:p>
      <w:pPr>
        <w:pStyle w:val="ListNumber"/>
      </w:pPr>
      <w:r>
        <w:t>Choose feasible panel coordinates; wall-mounted placement is only an assumption until confirmed.</w:t>
      </w:r>
    </w:p>
    <w:p>
      <w:pPr>
        <w:pStyle w:val="ListNumber"/>
      </w:pPr>
      <w:r>
        <w:t>Sequence each panel's devices and route the closed loop using obstacle-aware paths (e.g., visibility graph or grid + A*/Dijkstra).</w:t>
      </w:r>
    </w:p>
    <w:p>
      <w:pPr>
        <w:pStyle w:val="ListNumber"/>
      </w:pPr>
      <w:r>
        <w:t>Run an independent validator for device coverage, assignments, capacity, connectivity, loop closure, route continuity and obstacle intersections.</w:t>
      </w:r>
    </w:p>
    <w:p>
      <w:pPr>
        <w:pStyle w:val="ListNumber"/>
      </w:pPr>
      <w:r>
        <w:t>Visualize panel/device/cable overlays and export JSON with IDs, coordinates, assignments, route coordinates, metrics and validation status.</w:t>
      </w:r>
    </w:p>
    <w:p>
      <w:pPr>
        <w:pStyle w:val="Heading1"/>
      </w:pPr>
      <w:r>
        <w:t>7. Validation metrics</w:t>
      </w:r>
    </w:p>
    <w:p>
      <w:pPr>
        <w:pStyle w:val="ListBullet"/>
      </w:pPr>
      <w:r>
        <w:t>Mandatory-device coverage and exactly-once assignment.</w:t>
      </w:r>
    </w:p>
    <w:p>
      <w:pPr>
        <w:pStyle w:val="ListBullet"/>
      </w:pPr>
      <w:r>
        <w:t>Panel count and capacity violations (target: zero).</w:t>
      </w:r>
    </w:p>
    <w:p>
      <w:pPr>
        <w:pStyle w:val="ListBullet"/>
      </w:pPr>
      <w:r>
        <w:t>Connected territories (target: all valid).</w:t>
      </w:r>
    </w:p>
    <w:p>
      <w:pPr>
        <w:pStyle w:val="ListBullet"/>
      </w:pPr>
      <w:r>
        <w:t>Closed-loop validity and exactly-once device visits.</w:t>
      </w:r>
    </w:p>
    <w:p>
      <w:pPr>
        <w:pStyle w:val="ListBullet"/>
      </w:pPr>
      <w:r>
        <w:t>Geometric route validity: no wall/window intersections or boundary violations.</w:t>
      </w:r>
    </w:p>
    <w:p>
      <w:pPr>
        <w:pStyle w:val="ListBullet"/>
      </w:pPr>
      <w:r>
        <w:t>Total cable length, crossings, overlaps, bends and runtime.</w:t>
      </w:r>
    </w:p>
    <w:p>
      <w:pPr>
        <w:pStyle w:val="ListBullet"/>
      </w:pPr>
      <w:r>
        <w:t>Valid JSON output conforming to the organizers' schema.</w:t>
      </w:r>
    </w:p>
    <w:p>
      <w:pPr>
        <w:pStyle w:val="Heading1"/>
      </w:pPr>
      <w:r>
        <w:t>8. Main risks / open questions for Honeywell</w:t>
      </w:r>
    </w:p>
    <w:p>
      <w:pPr>
        <w:pStyle w:val="ListBullet"/>
      </w:pPr>
      <w:r>
        <w:t>Is the input structured ResPlan geometry, floor-plan images, or both?</w:t>
      </w:r>
    </w:p>
    <w:p>
      <w:pPr>
        <w:pStyle w:val="ListBullet"/>
      </w:pPr>
      <w:r>
        <w:t>What is the official scoring formula and how are panel count, cable length, crossings, overlaps and bends weighted?</w:t>
      </w:r>
    </w:p>
    <w:p>
      <w:pPr>
        <w:pStyle w:val="ListBullet"/>
      </w:pPr>
      <w:r>
        <w:t>Is the panel device limit 5 or 20? The original statement was discussed as 20; 5 is the later assumption.</w:t>
      </w:r>
    </w:p>
    <w:p>
      <w:pPr>
        <w:pStyle w:val="ListBullet"/>
      </w:pPr>
      <w:r>
        <w:t>Does the 100 m² limit count only eligible rooms or all rooms assigned to a panel?</w:t>
      </w:r>
    </w:p>
    <w:p>
      <w:pPr>
        <w:pStyle w:val="ListBullet"/>
      </w:pPr>
      <w:r>
        <w:t>Are storage rooms eligible and required to receive devices?</w:t>
      </w:r>
    </w:p>
    <w:p>
      <w:pPr>
        <w:pStyle w:val="ListBullet"/>
      </w:pPr>
      <w:r>
        <w:t>Can panels be wall-mounted, and what candidate locations are allowed?</w:t>
      </w:r>
    </w:p>
    <w:p>
      <w:pPr>
        <w:pStyle w:val="ListBullet"/>
      </w:pPr>
      <w:r>
        <w:t>What product family and interface/API should Honeywell integration target?</w:t>
      </w:r>
    </w:p>
    <w:p>
      <w:pPr>
        <w:pStyle w:val="ListBullet"/>
      </w:pPr>
      <w:r>
        <w:t>Are there additional electrical constraints such as cable-length limits, compatible devices, or product-specific loop rules?</w:t>
      </w:r>
    </w:p>
    <w:p>
      <w:pPr>
        <w:pStyle w:val="ListBullet"/>
      </w:pPr>
      <w:r>
        <w:t>What JSON schema and hidden-test/validator rules will judges use?</w:t>
      </w:r>
    </w:p>
    <w:p>
      <w:pPr>
        <w:pStyle w:val="Heading1"/>
      </w:pPr>
      <w:r>
        <w:t>9. Suggested implementation roadmap</w:t>
      </w:r>
    </w:p>
    <w:p>
      <w:pPr>
        <w:pStyle w:val="ListNumber"/>
      </w:pPr>
      <w:r>
        <w:t>Phase 1: Load and plot plans; inspect helper functions and validate geometry.</w:t>
      </w:r>
    </w:p>
    <w:p>
      <w:pPr>
        <w:pStyle w:val="ListNumber"/>
      </w:pPr>
      <w:r>
        <w:t>Phase 2: Place devices and build the permitted-opening room graph.</w:t>
      </w:r>
    </w:p>
    <w:p>
      <w:pPr>
        <w:pStyle w:val="ListNumber"/>
      </w:pPr>
      <w:r>
        <w:t>Phase 3: Implement a greedy connected partition baseline and independent constraint checker.</w:t>
      </w:r>
    </w:p>
    <w:p>
      <w:pPr>
        <w:pStyle w:val="ListNumber"/>
      </w:pPr>
      <w:r>
        <w:t>Phase 4: Add CP-SAT/MILP to improve panel count and room assignment.</w:t>
      </w:r>
    </w:p>
    <w:p>
      <w:pPr>
        <w:pStyle w:val="ListNumber"/>
      </w:pPr>
      <w:r>
        <w:t>Phase 5: Implement obstacle-aware closed-loop routing and route metrics.</w:t>
      </w:r>
    </w:p>
    <w:p>
      <w:pPr>
        <w:pStyle w:val="ListNumber"/>
      </w:pPr>
      <w:r>
        <w:t>Phase 6: Build a Streamlit demo, JSON export, and benchmark on diverse unseen plans.</w:t>
      </w:r>
    </w:p>
    <w:p>
      <w:pPr>
        <w:pStyle w:val="Heading1"/>
      </w:pPr>
      <w:r>
        <w:t>Bottom line</w:t>
      </w:r>
    </w:p>
    <w:p>
      <w:r>
        <w:t>Treat this as a constrained engineering optimization platform, not just a floor-plan drawing tool or AI chatbot. Reuse ResPlan utilities for data handling and geometry; build the panel assignment, connected partitioning, routing, objective function and validator yourself. Confirm conflicting or unspecified rules with Honeywell before finalizing the model.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